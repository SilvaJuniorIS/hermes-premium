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HERMES PREMIUM v1 - DOCUMENTAÇÃO COMPLETA</w:t>
      </w:r>
    </w:p>
    <w:p/>
    <w:p>
      <w:pPr>
        <w:pStyle w:val="Heading1"/>
      </w:pPr>
      <w:r>
        <w:t>1. ESTRUTURA DE PASTAS</w:t>
      </w:r>
    </w:p>
    <w:p>
      <w:r>
        <w:br/>
        <w:t>src/</w:t>
        <w:br/>
        <w:t>- core/</w:t>
        <w:br/>
        <w:t xml:space="preserve">  - collector.py</w:t>
        <w:br/>
        <w:t xml:space="preserve">  - ranking.py</w:t>
        <w:br/>
        <w:t xml:space="preserve">  - filters.py</w:t>
        <w:br/>
        <w:br/>
        <w:t>- api/</w:t>
        <w:br/>
        <w:t xml:space="preserve">  - app.py</w:t>
        <w:br/>
        <w:t xml:space="preserve">  - routes.py</w:t>
        <w:br/>
        <w:br/>
        <w:t>- infra/</w:t>
        <w:br/>
        <w:t xml:space="preserve">  - db.py</w:t>
        <w:br/>
        <w:t xml:space="preserve">  - logger.py</w:t>
        <w:br/>
        <w:t xml:space="preserve">  - config.py</w:t>
        <w:br/>
        <w:br/>
        <w:t>- jobs/</w:t>
        <w:br/>
        <w:t xml:space="preserve">  - runner.py</w:t>
        <w:br/>
        <w:br/>
        <w:t>- main.py</w:t>
        <w:br/>
      </w:r>
    </w:p>
    <w:p>
      <w:pPr>
        <w:pStyle w:val="Heading1"/>
      </w:pPr>
      <w:r>
        <w:t>2. CORE - COLLECTOR</w:t>
      </w:r>
    </w:p>
    <w:p>
      <w:r>
        <w:br/>
        <w:t>from src.hermes_api_client import fetch_licitacoes_from_pncp_api</w:t>
        <w:br/>
        <w:t>from src.config import KEYWORDS, STATES</w:t>
        <w:br/>
        <w:br/>
        <w:t>def run_collection(perfil: str, max_total: int = 100):</w:t>
        <w:br/>
        <w:t xml:space="preserve">    data, stats = fetch_licitacoes_from_pncp_api(</w:t>
        <w:br/>
        <w:t xml:space="preserve">        keywords=KEYWORDS,</w:t>
        <w:br/>
        <w:t xml:space="preserve">        states=STATES,</w:t>
        <w:br/>
        <w:t xml:space="preserve">        max_total=max_total</w:t>
        <w:br/>
        <w:t xml:space="preserve">    )</w:t>
        <w:br/>
        <w:t xml:space="preserve">    return data, stats</w:t>
        <w:br/>
      </w:r>
    </w:p>
    <w:p>
      <w:pPr>
        <w:pStyle w:val="Heading1"/>
      </w:pPr>
      <w:r>
        <w:t>3. DB (infra/db.py)</w:t>
      </w:r>
    </w:p>
    <w:p>
      <w:r>
        <w:br/>
        <w:t>import sqlite3</w:t>
        <w:br/>
        <w:t>from pathlib import Path</w:t>
        <w:br/>
        <w:br/>
        <w:t>DB_PATH = Path("data/hermes.sqlite3")</w:t>
        <w:br/>
        <w:br/>
        <w:t>def get_conn():</w:t>
        <w:br/>
        <w:t xml:space="preserve">    conn = sqlite3.connect(DB_PATH)</w:t>
        <w:br/>
        <w:t xml:space="preserve">    conn.row_factory = sqlite3.Row</w:t>
        <w:br/>
        <w:t xml:space="preserve">    return conn</w:t>
        <w:br/>
        <w:br/>
        <w:t>def init_db():</w:t>
        <w:br/>
        <w:t xml:space="preserve">    conn = get_conn()</w:t>
        <w:br/>
        <w:t xml:space="preserve">    cursor = conn.cursor()</w:t>
        <w:br/>
        <w:br/>
        <w:t xml:space="preserve">    cursor.execute(</w:t>
        <w:br/>
        <w:t xml:space="preserve">        CREATE TABLE IF NOT EXISTS api_runs (</w:t>
        <w:br/>
        <w:t xml:space="preserve">            id INTEGER PRIMARY KEY AUTOINCREMENT,</w:t>
        <w:br/>
        <w:t xml:space="preserve">            start_time TEXT,</w:t>
        <w:br/>
        <w:t xml:space="preserve">            end_time TEXT,</w:t>
        <w:br/>
        <w:t xml:space="preserve">            status TEXT,</w:t>
        <w:br/>
        <w:t xml:space="preserve">            stats TEXT,</w:t>
        <w:br/>
        <w:t xml:space="preserve">            perfil TEXT,</w:t>
        <w:br/>
        <w:t xml:space="preserve">            notes TEXT</w:t>
        <w:br/>
        <w:t xml:space="preserve">        )</w:t>
        <w:br/>
        <w:t xml:space="preserve">    )</w:t>
        <w:br/>
        <w:br/>
        <w:t xml:space="preserve">    conn.commit()</w:t>
        <w:br/>
        <w:t xml:space="preserve">    conn.close()</w:t>
        <w:br/>
      </w:r>
    </w:p>
    <w:p>
      <w:pPr>
        <w:pStyle w:val="Heading1"/>
      </w:pPr>
      <w:r>
        <w:t>4. LOGGER</w:t>
      </w:r>
    </w:p>
    <w:p>
      <w:r>
        <w:br/>
        <w:t>import json</w:t>
        <w:br/>
        <w:t>from datetime import datetime</w:t>
        <w:br/>
        <w:br/>
        <w:t>def log(run_id, level, message, **meta):</w:t>
        <w:br/>
        <w:t xml:space="preserve">    print(f"[{datetime.now().isoformat()}][RUN {run_id}][{level}] {message} {json.dumps(meta, ensure_ascii=False)}")</w:t>
        <w:br/>
      </w:r>
    </w:p>
    <w:p>
      <w:pPr>
        <w:pStyle w:val="Heading1"/>
      </w:pPr>
      <w:r>
        <w:t>5. JOB RUNNER</w:t>
      </w:r>
    </w:p>
    <w:p>
      <w:r>
        <w:br/>
        <w:t>from src.infra.db import get_conn</w:t>
        <w:br/>
        <w:t>from src.core.collector import run_collection</w:t>
        <w:br/>
        <w:t>from src.infra.logger import log</w:t>
        <w:br/>
        <w:br/>
        <w:t>def run_pipeline(perfil: str):</w:t>
        <w:br/>
        <w:t xml:space="preserve">    conn = get_conn()</w:t>
        <w:br/>
        <w:t xml:space="preserve">    cursor = conn.cursor()</w:t>
        <w:br/>
        <w:br/>
        <w:t xml:space="preserve">    cursor.execute(</w:t>
        <w:br/>
        <w:t xml:space="preserve">        INSERT INTO api_runs (start_time, status, perfil)</w:t>
        <w:br/>
        <w:t xml:space="preserve">        VALUES (datetime('now'), 'running', ?)</w:t>
        <w:br/>
        <w:t xml:space="preserve">    , (perfil,))</w:t>
        <w:br/>
        <w:br/>
        <w:t xml:space="preserve">    run_id = cursor.lastrowid</w:t>
        <w:br/>
        <w:br/>
        <w:t xml:space="preserve">    log(run_id, "info", "Iniciando coleta")</w:t>
        <w:br/>
        <w:br/>
        <w:t xml:space="preserve">    try:</w:t>
        <w:br/>
        <w:t xml:space="preserve">        data, stats = run_collection(perfil)</w:t>
        <w:br/>
        <w:br/>
        <w:t xml:space="preserve">        cursor.execute(</w:t>
        <w:br/>
        <w:t xml:space="preserve">            UPDATE api_runs</w:t>
        <w:br/>
        <w:t xml:space="preserve">            SET end_time = datetime('now'),</w:t>
        <w:br/>
        <w:t xml:space="preserve">                status = ?,</w:t>
        <w:br/>
        <w:t xml:space="preserve">                stats = ?</w:t>
        <w:br/>
        <w:t xml:space="preserve">            WHERE id = ?</w:t>
        <w:br/>
        <w:t xml:space="preserve">        , ("finished", str(stats), run_id))</w:t>
        <w:br/>
        <w:br/>
        <w:t xml:space="preserve">        conn.commit()</w:t>
        <w:br/>
        <w:t xml:space="preserve">        return data</w:t>
        <w:br/>
        <w:br/>
        <w:t xml:space="preserve">    except Exception as e:</w:t>
        <w:br/>
        <w:t xml:space="preserve">        log(run_id, "error", str(e))</w:t>
        <w:br/>
        <w:br/>
        <w:t xml:space="preserve">        cursor.execute(</w:t>
        <w:br/>
        <w:t xml:space="preserve">            UPDATE api_runs</w:t>
        <w:br/>
        <w:t xml:space="preserve">            SET status = 'error',</w:t>
        <w:br/>
        <w:t xml:space="preserve">                end_time = datetime('now'),</w:t>
        <w:br/>
        <w:t xml:space="preserve">                notes = ?</w:t>
        <w:br/>
        <w:t xml:space="preserve">            WHERE id = ?</w:t>
        <w:br/>
        <w:t xml:space="preserve">        , (str(e), run_id))</w:t>
        <w:br/>
        <w:br/>
        <w:t xml:space="preserve">        conn.commit()</w:t>
        <w:br/>
        <w:t xml:space="preserve">        raise</w:t>
        <w:br/>
      </w:r>
    </w:p>
    <w:p>
      <w:pPr>
        <w:pStyle w:val="Heading1"/>
      </w:pPr>
      <w:r>
        <w:t>6. API FASTAPI</w:t>
      </w:r>
    </w:p>
    <w:p>
      <w:r>
        <w:br/>
        <w:t>from fastapi import FastAPI</w:t>
        <w:br/>
        <w:t>from src.jobs.runner import run_pipeline</w:t>
        <w:br/>
        <w:br/>
        <w:t>app = FastAPI(title="HERMES PREMIUM API")</w:t>
        <w:br/>
        <w:br/>
        <w:t>@app.get("/run/{perfil}")</w:t>
        <w:br/>
        <w:t>def run(perfil: str):</w:t>
        <w:br/>
        <w:t xml:space="preserve">    data = run_pipeline(perfil)</w:t>
        <w:br/>
        <w:t xml:space="preserve">    return {"perfil": perfil, "total": len(data), "status": "ok"}</w:t>
        <w:br/>
      </w:r>
    </w:p>
    <w:p>
      <w:pPr>
        <w:pStyle w:val="Heading1"/>
      </w:pPr>
      <w:r>
        <w:t>7. MAIN</w:t>
      </w:r>
    </w:p>
    <w:p>
      <w:r>
        <w:br/>
        <w:t>import uvicorn</w:t>
        <w:br/>
        <w:t>from src.api.app import app</w:t>
        <w:br/>
        <w:t>from src.infra.db import init_db</w:t>
        <w:br/>
        <w:br/>
        <w:t>def start():</w:t>
        <w:br/>
        <w:t xml:space="preserve">    init_db()</w:t>
        <w:br/>
        <w:t xml:space="preserve">    uvicorn.run(app, host="0.0.0.0", port=8000)</w:t>
        <w:br/>
        <w:br/>
        <w:t>if __name__ == "__main__":</w:t>
        <w:br/>
        <w:t xml:space="preserve">    start()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